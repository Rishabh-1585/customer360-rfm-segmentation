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Customer360 – RFM-Based Customer Segmentation &amp; Analytics</w:t>
      </w:r>
    </w:p>
    <w:p>
      <w:pPr>
        <w:jc w:val="center"/>
      </w:pPr>
      <w:r>
        <w:rPr>
          <w:i/>
        </w:rPr>
        <w:t>Complete Project Documentation | Data Analytics Portfolio Project</w:t>
      </w:r>
    </w:p>
    <w:p>
      <w:pPr>
        <w:pStyle w:val="Heading1"/>
      </w:pPr>
      <w:r>
        <w:t>1. Project Overview</w:t>
      </w:r>
    </w:p>
    <w:p>
      <w:r>
        <w:t>Customer360 is an end-to-end customer analytics and segmentation project designed to understand customer purchasing behavior, identify valuable and inactive customers, and convert transaction data into actionable business insights.</w:t>
      </w:r>
    </w:p>
    <w:p>
      <w:r>
        <w:t>The project combines data cleaning, SQL analysis, RFM (Recency, Frequency, Monetary) analysis, customer segmentation, Python analytics, and an interactive Power BI dashboard.</w:t>
      </w:r>
    </w:p>
    <w:p>
      <w:pPr>
        <w:pStyle w:val="Heading1"/>
      </w:pPr>
      <w:r>
        <w:t>2. Business Problem</w:t>
      </w:r>
    </w:p>
    <w:p>
      <w:r>
        <w:t>A company may have thousands of customers and transactions but still not know which customers are most valuable, which customers are becoming inactive, and where marketing or retention efforts should be focused.</w:t>
      </w:r>
    </w:p>
    <w:p>
      <w:pPr>
        <w:pStyle w:val="ListBullet"/>
      </w:pPr>
      <w:r>
        <w:t>Identify high-value and loyal customers.</w:t>
      </w:r>
    </w:p>
    <w:p>
      <w:pPr>
        <w:pStyle w:val="ListBullet"/>
      </w:pPr>
      <w:r>
        <w:t>Find customers who are at risk of becoming inactive.</w:t>
      </w:r>
    </w:p>
    <w:p>
      <w:pPr>
        <w:pStyle w:val="ListBullet"/>
      </w:pPr>
      <w:r>
        <w:t>Understand customer purchase frequency and spending.</w:t>
      </w:r>
    </w:p>
    <w:p>
      <w:pPr>
        <w:pStyle w:val="ListBullet"/>
      </w:pPr>
      <w:r>
        <w:t>Compare revenue and customers across segments.</w:t>
      </w:r>
    </w:p>
    <w:p>
      <w:pPr>
        <w:pStyle w:val="ListBullet"/>
      </w:pPr>
      <w:r>
        <w:t>Analyze customer behavior by state, city, category and time.</w:t>
      </w:r>
    </w:p>
    <w:p>
      <w:pPr>
        <w:pStyle w:val="ListBullet"/>
      </w:pPr>
      <w:r>
        <w:t>Provide a dashboard for data-driven marketing and retention decisions.</w:t>
      </w:r>
    </w:p>
    <w:p>
      <w:pPr>
        <w:pStyle w:val="Heading1"/>
      </w:pPr>
      <w:r>
        <w:t>3. Project Objectives</w:t>
      </w:r>
    </w:p>
    <w:p>
      <w:pPr>
        <w:pStyle w:val="ListBullet"/>
      </w:pPr>
      <w:r>
        <w:t>Clean and prepare customer, product and order data.</w:t>
      </w:r>
    </w:p>
    <w:p>
      <w:pPr>
        <w:pStyle w:val="ListBullet"/>
      </w:pPr>
      <w:r>
        <w:t>Store and analyze structured data using MySQL.</w:t>
      </w:r>
    </w:p>
    <w:p>
      <w:pPr>
        <w:pStyle w:val="ListBullet"/>
      </w:pPr>
      <w:r>
        <w:t>Calculate RFM metrics for customers.</w:t>
      </w:r>
    </w:p>
    <w:p>
      <w:pPr>
        <w:pStyle w:val="ListBullet"/>
      </w:pPr>
      <w:r>
        <w:t>Create meaningful customer segments from RFM behavior.</w:t>
      </w:r>
    </w:p>
    <w:p>
      <w:pPr>
        <w:pStyle w:val="ListBullet"/>
      </w:pPr>
      <w:r>
        <w:t>Analyze revenue, orders, customers and purchasing patterns.</w:t>
      </w:r>
    </w:p>
    <w:p>
      <w:pPr>
        <w:pStyle w:val="ListBullet"/>
      </w:pPr>
      <w:r>
        <w:t>Build an interactive Power BI dashboard.</w:t>
      </w:r>
    </w:p>
    <w:p>
      <w:pPr>
        <w:pStyle w:val="ListBullet"/>
      </w:pPr>
      <w:r>
        <w:t>Generate business insights and recommended actions.</w:t>
      </w:r>
    </w:p>
    <w:p>
      <w:pPr>
        <w:pStyle w:val="Heading1"/>
      </w:pPr>
      <w:r>
        <w:t>4. Dataset Used</w:t>
      </w:r>
    </w:p>
    <w:p>
      <w:r>
        <w:t>The project uses exactly three CSV datasets. These three tables are sufficient for the complete project because customer information, product information and transaction history cover the required analytics.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Dataset</w:t>
            </w:r>
          </w:p>
        </w:tc>
        <w:tc>
          <w:tcPr>
            <w:tcW w:type="dxa" w:w="2520"/>
          </w:tcPr>
          <w:p>
            <w:r>
              <w:t>Rows</w:t>
            </w:r>
          </w:p>
        </w:tc>
        <w:tc>
          <w:tcPr>
            <w:tcW w:type="dxa" w:w="2520"/>
          </w:tcPr>
          <w:p>
            <w:r>
              <w:t>Columns</w:t>
            </w:r>
          </w:p>
        </w:tc>
        <w:tc>
          <w:tcPr>
            <w:tcW w:type="dxa" w:w="2520"/>
          </w:tcPr>
          <w:p>
            <w:r>
              <w:t>Purpose</w:t>
            </w:r>
          </w:p>
        </w:tc>
      </w:tr>
      <w:tr>
        <w:tc>
          <w:tcPr>
            <w:tcW w:type="dxa" w:w="2520"/>
          </w:tcPr>
          <w:p>
            <w:r>
              <w:t>customers.csv</w:t>
            </w:r>
          </w:p>
        </w:tc>
        <w:tc>
          <w:tcPr>
            <w:tcW w:type="dxa" w:w="2520"/>
          </w:tcPr>
          <w:p>
            <w:r>
              <w:t>5,000</w:t>
            </w:r>
          </w:p>
        </w:tc>
        <w:tc>
          <w:tcPr>
            <w:tcW w:type="dxa" w:w="2520"/>
          </w:tcPr>
          <w:p>
            <w:r>
              <w:t>7</w:t>
            </w:r>
          </w:p>
        </w:tc>
        <w:tc>
          <w:tcPr>
            <w:tcW w:type="dxa" w:w="2520"/>
          </w:tcPr>
          <w:p>
            <w:r>
              <w:t>Customer profile and signup information</w:t>
            </w:r>
          </w:p>
        </w:tc>
      </w:tr>
      <w:tr>
        <w:tc>
          <w:tcPr>
            <w:tcW w:type="dxa" w:w="2520"/>
          </w:tcPr>
          <w:p>
            <w:r>
              <w:t>orders.csv</w:t>
            </w:r>
          </w:p>
        </w:tc>
        <w:tc>
          <w:tcPr>
            <w:tcW w:type="dxa" w:w="2520"/>
          </w:tcPr>
          <w:p>
            <w:r>
              <w:t>35,000</w:t>
            </w:r>
          </w:p>
        </w:tc>
        <w:tc>
          <w:tcPr>
            <w:tcW w:type="dxa" w:w="2520"/>
          </w:tcPr>
          <w:p>
            <w:r>
              <w:t>8</w:t>
            </w:r>
          </w:p>
        </w:tc>
        <w:tc>
          <w:tcPr>
            <w:tcW w:type="dxa" w:w="2520"/>
          </w:tcPr>
          <w:p>
            <w:r>
              <w:t>Transaction history for sales and RFM analysis</w:t>
            </w:r>
          </w:p>
        </w:tc>
      </w:tr>
      <w:tr>
        <w:tc>
          <w:tcPr>
            <w:tcW w:type="dxa" w:w="2520"/>
          </w:tcPr>
          <w:p>
            <w:r>
              <w:t>products.csv</w:t>
            </w:r>
          </w:p>
        </w:tc>
        <w:tc>
          <w:tcPr>
            <w:tcW w:type="dxa" w:w="2520"/>
          </w:tcPr>
          <w:p>
            <w:r>
              <w:t>300</w:t>
            </w:r>
          </w:p>
        </w:tc>
        <w:tc>
          <w:tcPr>
            <w:tcW w:type="dxa" w:w="2520"/>
          </w:tcPr>
          <w:p>
            <w:r>
              <w:t>5</w:t>
            </w:r>
          </w:p>
        </w:tc>
        <w:tc>
          <w:tcPr>
            <w:tcW w:type="dxa" w:w="2520"/>
          </w:tcPr>
          <w:p>
            <w:r>
              <w:t>Product, category and sub-category information</w:t>
            </w:r>
          </w:p>
        </w:tc>
      </w:tr>
    </w:tbl>
    <w:p>
      <w:pPr>
        <w:pStyle w:val="Heading2"/>
      </w:pPr>
      <w:r>
        <w:t>5. Customer Data</w:t>
      </w:r>
    </w:p>
    <w:p>
      <w:pPr>
        <w:pStyle w:val="ListBullet"/>
      </w:pPr>
      <w:r>
        <w:t>customer_id – unique customer identifier</w:t>
      </w:r>
    </w:p>
    <w:p>
      <w:pPr>
        <w:pStyle w:val="ListBullet"/>
      </w:pPr>
      <w:r>
        <w:t>customer_name – customer name</w:t>
      </w:r>
    </w:p>
    <w:p>
      <w:pPr>
        <w:pStyle w:val="ListBullet"/>
      </w:pPr>
      <w:r>
        <w:t>gender – customer gender</w:t>
      </w:r>
    </w:p>
    <w:p>
      <w:pPr>
        <w:pStyle w:val="ListBullet"/>
      </w:pPr>
      <w:r>
        <w:t>age – customer age</w:t>
      </w:r>
    </w:p>
    <w:p>
      <w:pPr>
        <w:pStyle w:val="ListBullet"/>
      </w:pPr>
      <w:r>
        <w:t>city – customer city</w:t>
      </w:r>
    </w:p>
    <w:p>
      <w:pPr>
        <w:pStyle w:val="ListBullet"/>
      </w:pPr>
      <w:r>
        <w:t>state – customer state</w:t>
      </w:r>
    </w:p>
    <w:p>
      <w:pPr>
        <w:pStyle w:val="ListBullet"/>
      </w:pPr>
      <w:r>
        <w:t>signup_date – customer registration date</w:t>
      </w:r>
    </w:p>
    <w:p>
      <w:pPr>
        <w:pStyle w:val="Heading2"/>
      </w:pPr>
      <w:r>
        <w:t>6. Orders Data</w:t>
      </w:r>
    </w:p>
    <w:p>
      <w:pPr>
        <w:pStyle w:val="ListBullet"/>
      </w:pPr>
      <w:r>
        <w:t>order_id – unique order identifier</w:t>
      </w:r>
    </w:p>
    <w:p>
      <w:pPr>
        <w:pStyle w:val="ListBullet"/>
      </w:pPr>
      <w:r>
        <w:t>customer_id – customer who placed the order</w:t>
      </w:r>
    </w:p>
    <w:p>
      <w:pPr>
        <w:pStyle w:val="ListBullet"/>
      </w:pPr>
      <w:r>
        <w:t>product_id – product purchased</w:t>
      </w:r>
    </w:p>
    <w:p>
      <w:pPr>
        <w:pStyle w:val="ListBullet"/>
      </w:pPr>
      <w:r>
        <w:t>order_date – order date</w:t>
      </w:r>
    </w:p>
    <w:p>
      <w:pPr>
        <w:pStyle w:val="ListBullet"/>
      </w:pPr>
      <w:r>
        <w:t>quantity – quantity purchased</w:t>
      </w:r>
    </w:p>
    <w:p>
      <w:pPr>
        <w:pStyle w:val="ListBullet"/>
      </w:pPr>
      <w:r>
        <w:t>sales – sales/revenue amount</w:t>
      </w:r>
    </w:p>
    <w:p>
      <w:pPr>
        <w:pStyle w:val="ListBullet"/>
      </w:pPr>
      <w:r>
        <w:t>discount – discount applied</w:t>
      </w:r>
    </w:p>
    <w:p>
      <w:pPr>
        <w:pStyle w:val="ListBullet"/>
      </w:pPr>
      <w:r>
        <w:t>profit – profit generated from the transaction</w:t>
      </w:r>
    </w:p>
    <w:p>
      <w:pPr>
        <w:pStyle w:val="Heading2"/>
      </w:pPr>
      <w:r>
        <w:t>7. Products Data</w:t>
      </w:r>
    </w:p>
    <w:p>
      <w:pPr>
        <w:pStyle w:val="ListBullet"/>
      </w:pPr>
      <w:r>
        <w:t>product_id – unique product identifier</w:t>
      </w:r>
    </w:p>
    <w:p>
      <w:pPr>
        <w:pStyle w:val="ListBullet"/>
      </w:pPr>
      <w:r>
        <w:t>product_name – product name</w:t>
      </w:r>
    </w:p>
    <w:p>
      <w:pPr>
        <w:pStyle w:val="ListBullet"/>
      </w:pPr>
      <w:r>
        <w:t>category – Electronics, Furniture or Office Supplies</w:t>
      </w:r>
    </w:p>
    <w:p>
      <w:pPr>
        <w:pStyle w:val="ListBullet"/>
      </w:pPr>
      <w:r>
        <w:t>sub_category – product sub-category</w:t>
      </w:r>
    </w:p>
    <w:p>
      <w:pPr>
        <w:pStyle w:val="ListBullet"/>
      </w:pPr>
      <w:r>
        <w:t>price – product price</w:t>
      </w:r>
    </w:p>
    <w:p>
      <w:pPr>
        <w:pStyle w:val="Heading1"/>
      </w:pPr>
      <w:r>
        <w:t>8. Data Relationships</w:t>
      </w:r>
    </w:p>
    <w:p>
      <w:pPr>
        <w:pStyle w:val="ListBullet"/>
      </w:pPr>
      <w:r>
        <w:t>customers.customer_id → orders.customer_id (one customer can have many orders)</w:t>
      </w:r>
    </w:p>
    <w:p>
      <w:pPr>
        <w:pStyle w:val="ListBullet"/>
      </w:pPr>
      <w:r>
        <w:t>products.product_id → orders.product_id (one product can appear in many orders)</w:t>
      </w:r>
    </w:p>
    <w:p>
      <w:r>
        <w:t>These relationships allow customer, product and transaction information to be analyzed together.</w:t>
      </w:r>
    </w:p>
    <w:p>
      <w:pPr>
        <w:pStyle w:val="Heading1"/>
      </w:pPr>
      <w:r>
        <w:t>9. RFM Analysis</w:t>
      </w:r>
    </w:p>
    <w:p>
      <w:r>
        <w:t>RFM is the core analytical technique used to understand customer value and purchasing behavior.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Meaning</w:t>
            </w:r>
          </w:p>
        </w:tc>
        <w:tc>
          <w:tcPr>
            <w:tcW w:type="dxa" w:w="3360"/>
          </w:tcPr>
          <w:p>
            <w:r>
              <w:t>Business Use</w:t>
            </w:r>
          </w:p>
        </w:tc>
      </w:tr>
      <w:tr>
        <w:tc>
          <w:tcPr>
            <w:tcW w:type="dxa" w:w="3360"/>
          </w:tcPr>
          <w:p>
            <w:r>
              <w:t>Recency</w:t>
            </w:r>
          </w:p>
        </w:tc>
        <w:tc>
          <w:tcPr>
            <w:tcW w:type="dxa" w:w="3360"/>
          </w:tcPr>
          <w:p>
            <w:r>
              <w:t>How recently the customer purchased</w:t>
            </w:r>
          </w:p>
        </w:tc>
        <w:tc>
          <w:tcPr>
            <w:tcW w:type="dxa" w:w="3360"/>
          </w:tcPr>
          <w:p>
            <w:r>
              <w:t>Identifies active vs inactive customers</w:t>
            </w:r>
          </w:p>
        </w:tc>
      </w:tr>
      <w:tr>
        <w:tc>
          <w:tcPr>
            <w:tcW w:type="dxa" w:w="3360"/>
          </w:tcPr>
          <w:p>
            <w:r>
              <w:t>Frequency</w:t>
            </w:r>
          </w:p>
        </w:tc>
        <w:tc>
          <w:tcPr>
            <w:tcW w:type="dxa" w:w="3360"/>
          </w:tcPr>
          <w:p>
            <w:r>
              <w:t>How often the customer purchased</w:t>
            </w:r>
          </w:p>
        </w:tc>
        <w:tc>
          <w:tcPr>
            <w:tcW w:type="dxa" w:w="3360"/>
          </w:tcPr>
          <w:p>
            <w:r>
              <w:t>Identifies loyal/repeat customers</w:t>
            </w:r>
          </w:p>
        </w:tc>
      </w:tr>
      <w:tr>
        <w:tc>
          <w:tcPr>
            <w:tcW w:type="dxa" w:w="3360"/>
          </w:tcPr>
          <w:p>
            <w:r>
              <w:t>Monetary</w:t>
            </w:r>
          </w:p>
        </w:tc>
        <w:tc>
          <w:tcPr>
            <w:tcW w:type="dxa" w:w="3360"/>
          </w:tcPr>
          <w:p>
            <w:r>
              <w:t>How much the customer spent</w:t>
            </w:r>
          </w:p>
        </w:tc>
        <w:tc>
          <w:tcPr>
            <w:tcW w:type="dxa" w:w="3360"/>
          </w:tcPr>
          <w:p>
            <w:r>
              <w:t>Identifies high-value customers</w:t>
            </w:r>
          </w:p>
        </w:tc>
      </w:tr>
    </w:tbl>
    <w:p>
      <w:pPr>
        <w:pStyle w:val="Heading1"/>
      </w:pPr>
      <w:r>
        <w:t>10. Customer Segments</w:t>
      </w:r>
    </w:p>
    <w:p>
      <w:r>
        <w:rPr>
          <w:b/>
        </w:rPr>
        <w:t xml:space="preserve">Champions: </w:t>
      </w:r>
      <w:r>
        <w:t>Recent, frequent and high-value customers.</w:t>
      </w:r>
    </w:p>
    <w:p>
      <w:r>
        <w:rPr>
          <w:b/>
        </w:rPr>
        <w:t xml:space="preserve">Loyal Customers: </w:t>
      </w:r>
      <w:r>
        <w:t>Customers with strong and consistent purchasing behavior.</w:t>
      </w:r>
    </w:p>
    <w:p>
      <w:r>
        <w:rPr>
          <w:b/>
        </w:rPr>
        <w:t xml:space="preserve">Potential Loyalists: </w:t>
      </w:r>
      <w:r>
        <w:t>Customers showing potential to become loyal customers.</w:t>
      </w:r>
    </w:p>
    <w:p>
      <w:r>
        <w:rPr>
          <w:b/>
        </w:rPr>
        <w:t xml:space="preserve">New Customers: </w:t>
      </w:r>
      <w:r>
        <w:t>Recently acquired customers with limited purchase history.</w:t>
      </w:r>
    </w:p>
    <w:p>
      <w:r>
        <w:rPr>
          <w:b/>
        </w:rPr>
        <w:t xml:space="preserve">At Risk: </w:t>
      </w:r>
      <w:r>
        <w:t>Customers whose recent activity has declined and may be lost.</w:t>
      </w:r>
    </w:p>
    <w:p>
      <w:r>
        <w:rPr>
          <w:b/>
        </w:rPr>
        <w:t xml:space="preserve">Can't Lose Them: </w:t>
      </w:r>
      <w:r>
        <w:t>Previously valuable customers who require retention attention.</w:t>
      </w:r>
    </w:p>
    <w:p>
      <w:r>
        <w:rPr>
          <w:b/>
        </w:rPr>
        <w:t xml:space="preserve">Hibernating: </w:t>
      </w:r>
      <w:r>
        <w:t>Customers with low or infrequent recent activity.</w:t>
      </w:r>
    </w:p>
    <w:p>
      <w:r>
        <w:rPr>
          <w:b/>
        </w:rPr>
        <w:t xml:space="preserve">Lost Customers: </w:t>
      </w:r>
      <w:r>
        <w:t>Customers who have been inactive for a long period.</w:t>
      </w:r>
    </w:p>
    <w:p>
      <w:pPr>
        <w:pStyle w:val="Heading1"/>
      </w:pPr>
      <w:r>
        <w:t>11.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t>Technology</w:t>
            </w:r>
          </w:p>
        </w:tc>
        <w:tc>
          <w:tcPr>
            <w:tcW w:type="dxa" w:w="5040"/>
          </w:tcPr>
          <w:p>
            <w:r>
              <w:t>Usage</w:t>
            </w:r>
          </w:p>
        </w:tc>
      </w:tr>
      <w:tr>
        <w:tc>
          <w:tcPr>
            <w:tcW w:type="dxa" w:w="5040"/>
          </w:tcPr>
          <w:p>
            <w:r>
              <w:t>CSV / Excel</w:t>
            </w:r>
          </w:p>
        </w:tc>
        <w:tc>
          <w:tcPr>
            <w:tcW w:type="dxa" w:w="5040"/>
          </w:tcPr>
          <w:p>
            <w:r>
              <w:t>Initial data storage and inspection</w:t>
            </w:r>
          </w:p>
        </w:tc>
      </w:tr>
      <w:tr>
        <w:tc>
          <w:tcPr>
            <w:tcW w:type="dxa" w:w="5040"/>
          </w:tcPr>
          <w:p>
            <w:r>
              <w:t>Python</w:t>
            </w:r>
          </w:p>
        </w:tc>
        <w:tc>
          <w:tcPr>
            <w:tcW w:type="dxa" w:w="5040"/>
          </w:tcPr>
          <w:p>
            <w:r>
              <w:t>Data cleaning, preprocessing, analysis and RFM calculations</w:t>
            </w:r>
          </w:p>
        </w:tc>
      </w:tr>
      <w:tr>
        <w:tc>
          <w:tcPr>
            <w:tcW w:type="dxa" w:w="5040"/>
          </w:tcPr>
          <w:p>
            <w:r>
              <w:t>Pandas</w:t>
            </w:r>
          </w:p>
        </w:tc>
        <w:tc>
          <w:tcPr>
            <w:tcW w:type="dxa" w:w="5040"/>
          </w:tcPr>
          <w:p>
            <w:r>
              <w:t>Data manipulation and transformation</w:t>
            </w:r>
          </w:p>
        </w:tc>
      </w:tr>
      <w:tr>
        <w:tc>
          <w:tcPr>
            <w:tcW w:type="dxa" w:w="5040"/>
          </w:tcPr>
          <w:p>
            <w:r>
              <w:t>NumPy</w:t>
            </w:r>
          </w:p>
        </w:tc>
        <w:tc>
          <w:tcPr>
            <w:tcW w:type="dxa" w:w="5040"/>
          </w:tcPr>
          <w:p>
            <w:r>
              <w:t>Numerical operations</w:t>
            </w:r>
          </w:p>
        </w:tc>
      </w:tr>
      <w:tr>
        <w:tc>
          <w:tcPr>
            <w:tcW w:type="dxa" w:w="5040"/>
          </w:tcPr>
          <w:p>
            <w:r>
              <w:t>Matplotlib</w:t>
            </w:r>
          </w:p>
        </w:tc>
        <w:tc>
          <w:tcPr>
            <w:tcW w:type="dxa" w:w="5040"/>
          </w:tcPr>
          <w:p>
            <w:r>
              <w:t>Analytical visualizations</w:t>
            </w:r>
          </w:p>
        </w:tc>
      </w:tr>
      <w:tr>
        <w:tc>
          <w:tcPr>
            <w:tcW w:type="dxa" w:w="5040"/>
          </w:tcPr>
          <w:p>
            <w:r>
              <w:t>MySQL</w:t>
            </w:r>
          </w:p>
        </w:tc>
        <w:tc>
          <w:tcPr>
            <w:tcW w:type="dxa" w:w="5040"/>
          </w:tcPr>
          <w:p>
            <w:r>
              <w:t>Relational data storage and SQL analysis</w:t>
            </w:r>
          </w:p>
        </w:tc>
      </w:tr>
      <w:tr>
        <w:tc>
          <w:tcPr>
            <w:tcW w:type="dxa" w:w="5040"/>
          </w:tcPr>
          <w:p>
            <w:r>
              <w:t>SQL</w:t>
            </w:r>
          </w:p>
        </w:tc>
        <w:tc>
          <w:tcPr>
            <w:tcW w:type="dxa" w:w="5040"/>
          </w:tcPr>
          <w:p>
            <w:r>
              <w:t>Joins, aggregations, filtering, ranking and customer analysis</w:t>
            </w:r>
          </w:p>
        </w:tc>
      </w:tr>
      <w:tr>
        <w:tc>
          <w:tcPr>
            <w:tcW w:type="dxa" w:w="5040"/>
          </w:tcPr>
          <w:p>
            <w:r>
              <w:t>Power BI</w:t>
            </w:r>
          </w:p>
        </w:tc>
        <w:tc>
          <w:tcPr>
            <w:tcW w:type="dxa" w:w="5040"/>
          </w:tcPr>
          <w:p>
            <w:r>
              <w:t>Interactive dashboard, KPIs, filters and visualization</w:t>
            </w:r>
          </w:p>
        </w:tc>
      </w:tr>
      <w:tr>
        <w:tc>
          <w:tcPr>
            <w:tcW w:type="dxa" w:w="5040"/>
          </w:tcPr>
          <w:p>
            <w:r>
              <w:t>DAX</w:t>
            </w:r>
          </w:p>
        </w:tc>
        <w:tc>
          <w:tcPr>
            <w:tcW w:type="dxa" w:w="5040"/>
          </w:tcPr>
          <w:p>
            <w:r>
              <w:t>Power BI measures and calculated analytics</w:t>
            </w:r>
          </w:p>
        </w:tc>
      </w:tr>
      <w:tr>
        <w:tc>
          <w:tcPr>
            <w:tcW w:type="dxa" w:w="5040"/>
          </w:tcPr>
          <w:p>
            <w:r>
              <w:t>GitHub</w:t>
            </w:r>
          </w:p>
        </w:tc>
        <w:tc>
          <w:tcPr>
            <w:tcW w:type="dxa" w:w="5040"/>
          </w:tcPr>
          <w:p>
            <w:r>
              <w:t>Version control, documentation and portfolio presentation</w:t>
            </w:r>
          </w:p>
        </w:tc>
      </w:tr>
    </w:tbl>
    <w:p>
      <w:pPr>
        <w:pStyle w:val="Heading1"/>
      </w:pPr>
      <w:r>
        <w:t>12. End-to-End Project Workflow</w:t>
      </w:r>
    </w:p>
    <w:p>
      <w:r>
        <w:rPr>
          <w:b/>
        </w:rPr>
        <w:t xml:space="preserve">1. </w:t>
      </w:r>
      <w:r>
        <w:t>Prepare the three CSV datasets.</w:t>
      </w:r>
    </w:p>
    <w:p>
      <w:r>
        <w:rPr>
          <w:b/>
        </w:rPr>
        <w:t xml:space="preserve">2. </w:t>
      </w:r>
      <w:r>
        <w:t>Inspect data types, missing values, duplicates and inconsistencies.</w:t>
      </w:r>
    </w:p>
    <w:p>
      <w:r>
        <w:rPr>
          <w:b/>
        </w:rPr>
        <w:t xml:space="preserve">3. </w:t>
      </w:r>
      <w:r>
        <w:t>Clean and preprocess data using Python/Pandas.</w:t>
      </w:r>
    </w:p>
    <w:p>
      <w:r>
        <w:rPr>
          <w:b/>
        </w:rPr>
        <w:t xml:space="preserve">4. </w:t>
      </w:r>
      <w:r>
        <w:t>Load cleaned data into MySQL.</w:t>
      </w:r>
    </w:p>
    <w:p>
      <w:r>
        <w:rPr>
          <w:b/>
        </w:rPr>
        <w:t xml:space="preserve">5. </w:t>
      </w:r>
      <w:r>
        <w:t>Create relationships using primary and foreign keys.</w:t>
      </w:r>
    </w:p>
    <w:p>
      <w:r>
        <w:rPr>
          <w:b/>
        </w:rPr>
        <w:t xml:space="preserve">6. </w:t>
      </w:r>
      <w:r>
        <w:t>Perform SQL analysis for customers, orders, revenue, products and geography.</w:t>
      </w:r>
    </w:p>
    <w:p>
      <w:r>
        <w:rPr>
          <w:b/>
        </w:rPr>
        <w:t xml:space="preserve">7. </w:t>
      </w:r>
      <w:r>
        <w:t>Calculate Recency, Frequency and Monetary values.</w:t>
      </w:r>
    </w:p>
    <w:p>
      <w:r>
        <w:rPr>
          <w:b/>
        </w:rPr>
        <w:t xml:space="preserve">8. </w:t>
      </w:r>
      <w:r>
        <w:t>Create RFM scores and assign customer segments.</w:t>
      </w:r>
    </w:p>
    <w:p>
      <w:r>
        <w:rPr>
          <w:b/>
        </w:rPr>
        <w:t xml:space="preserve">9. </w:t>
      </w:r>
      <w:r>
        <w:t>Use Python for deeper customer behavior analysis and validation.</w:t>
      </w:r>
    </w:p>
    <w:p>
      <w:r>
        <w:rPr>
          <w:b/>
        </w:rPr>
        <w:t xml:space="preserve">10. </w:t>
      </w:r>
      <w:r>
        <w:t>Connect the analytical data to Power BI.</w:t>
      </w:r>
    </w:p>
    <w:p>
      <w:r>
        <w:rPr>
          <w:b/>
        </w:rPr>
        <w:t xml:space="preserve">11. </w:t>
      </w:r>
      <w:r>
        <w:t>Create DAX measures and interactive visuals.</w:t>
      </w:r>
    </w:p>
    <w:p>
      <w:r>
        <w:rPr>
          <w:b/>
        </w:rPr>
        <w:t xml:space="preserve">12. </w:t>
      </w:r>
      <w:r>
        <w:t>Build dashboard pages for overview, segmentation and customer details.</w:t>
      </w:r>
    </w:p>
    <w:p>
      <w:r>
        <w:rPr>
          <w:b/>
        </w:rPr>
        <w:t xml:space="preserve">13. </w:t>
      </w:r>
      <w:r>
        <w:t>Extract business insights and recommend actions.</w:t>
      </w:r>
    </w:p>
    <w:p>
      <w:r>
        <w:rPr>
          <w:b/>
        </w:rPr>
        <w:t xml:space="preserve">14. </w:t>
      </w:r>
      <w:r>
        <w:t>Document the project and publish it on GitHub.</w:t>
      </w:r>
    </w:p>
    <w:p>
      <w:pPr>
        <w:pStyle w:val="Heading1"/>
      </w:pPr>
      <w:r>
        <w:t>13. Power BI Dashboard</w:t>
      </w:r>
    </w:p>
    <w:p>
      <w:pPr>
        <w:pStyle w:val="Heading2"/>
      </w:pPr>
      <w:r>
        <w:t>Page 1 – Customer Overview</w:t>
      </w:r>
    </w:p>
    <w:p>
      <w:pPr>
        <w:pStyle w:val="ListBullet"/>
      </w:pPr>
      <w:r>
        <w:t>Total Customers</w:t>
      </w:r>
    </w:p>
    <w:p>
      <w:pPr>
        <w:pStyle w:val="ListBullet"/>
      </w:pPr>
      <w:r>
        <w:t>Total Orders</w:t>
      </w:r>
    </w:p>
    <w:p>
      <w:pPr>
        <w:pStyle w:val="ListBullet"/>
      </w:pPr>
      <w:r>
        <w:t>Total Revenue</w:t>
      </w:r>
    </w:p>
    <w:p>
      <w:pPr>
        <w:pStyle w:val="ListBullet"/>
      </w:pPr>
      <w:r>
        <w:t>Average Order Value (AOV)</w:t>
      </w:r>
    </w:p>
    <w:p>
      <w:pPr>
        <w:pStyle w:val="ListBullet"/>
      </w:pPr>
      <w:r>
        <w:t>Repeat Customers</w:t>
      </w:r>
    </w:p>
    <w:p>
      <w:pPr>
        <w:pStyle w:val="ListBullet"/>
      </w:pPr>
      <w:r>
        <w:t>Retention %</w:t>
      </w:r>
    </w:p>
    <w:p>
      <w:pPr>
        <w:pStyle w:val="ListBullet"/>
      </w:pPr>
      <w:r>
        <w:t>Monthly Revenue trend</w:t>
      </w:r>
    </w:p>
    <w:p>
      <w:pPr>
        <w:pStyle w:val="ListBullet"/>
      </w:pPr>
      <w:r>
        <w:t>Customer Segment Distribution</w:t>
      </w:r>
    </w:p>
    <w:p>
      <w:pPr>
        <w:pStyle w:val="ListBullet"/>
      </w:pPr>
      <w:r>
        <w:t>Revenue by Segment</w:t>
      </w:r>
    </w:p>
    <w:p>
      <w:pPr>
        <w:pStyle w:val="ListBullet"/>
      </w:pPr>
      <w:r>
        <w:t>Customers by State</w:t>
      </w:r>
    </w:p>
    <w:p>
      <w:pPr>
        <w:pStyle w:val="Heading2"/>
      </w:pPr>
      <w:r>
        <w:t>Page 2 – Customer Segmentation / RFM</w:t>
      </w:r>
    </w:p>
    <w:p>
      <w:pPr>
        <w:pStyle w:val="ListBullet"/>
      </w:pPr>
      <w:r>
        <w:t>Champions, Loyal, At Risk and Lost customer KPIs</w:t>
      </w:r>
    </w:p>
    <w:p>
      <w:pPr>
        <w:pStyle w:val="ListBullet"/>
      </w:pPr>
      <w:r>
        <w:t>Customers by Segment</w:t>
      </w:r>
    </w:p>
    <w:p>
      <w:pPr>
        <w:pStyle w:val="ListBullet"/>
      </w:pPr>
      <w:r>
        <w:t>Revenue by Segment</w:t>
      </w:r>
    </w:p>
    <w:p>
      <w:pPr>
        <w:pStyle w:val="ListBullet"/>
      </w:pPr>
      <w:r>
        <w:t>Frequency vs Monetary scatter analysis</w:t>
      </w:r>
    </w:p>
    <w:p>
      <w:pPr>
        <w:pStyle w:val="ListBullet"/>
      </w:pPr>
      <w:r>
        <w:t>Recency by Segment</w:t>
      </w:r>
    </w:p>
    <w:p>
      <w:pPr>
        <w:pStyle w:val="ListBullet"/>
      </w:pPr>
      <w:r>
        <w:t>Category × Segment analysis</w:t>
      </w:r>
    </w:p>
    <w:p>
      <w:pPr>
        <w:pStyle w:val="ListBullet"/>
      </w:pPr>
      <w:r>
        <w:t>Segment Revenue Contribution</w:t>
      </w:r>
    </w:p>
    <w:p>
      <w:pPr>
        <w:pStyle w:val="Heading2"/>
      </w:pPr>
      <w:r>
        <w:t>Page 3 – Customer Details</w:t>
      </w:r>
    </w:p>
    <w:p>
      <w:pPr>
        <w:pStyle w:val="ListBullet"/>
      </w:pPr>
      <w:r>
        <w:t>Segment, State, City, Gender, Category, Year and Month slicers</w:t>
      </w:r>
    </w:p>
    <w:p>
      <w:pPr>
        <w:pStyle w:val="ListBullet"/>
      </w:pPr>
      <w:r>
        <w:t>Top 10 Customers by Revenue</w:t>
      </w:r>
    </w:p>
    <w:p>
      <w:pPr>
        <w:pStyle w:val="ListBullet"/>
      </w:pPr>
      <w:r>
        <w:t>Top 10 Customers by Orders</w:t>
      </w:r>
    </w:p>
    <w:p>
      <w:pPr>
        <w:pStyle w:val="ListBullet"/>
      </w:pPr>
      <w:r>
        <w:t>Purchase Trend</w:t>
      </w:r>
    </w:p>
    <w:p>
      <w:pPr>
        <w:pStyle w:val="ListBullet"/>
      </w:pPr>
      <w:r>
        <w:t>At-Risk Customer table</w:t>
      </w:r>
    </w:p>
    <w:p>
      <w:pPr>
        <w:pStyle w:val="ListBullet"/>
      </w:pPr>
      <w:r>
        <w:t>Detailed customer-level table/matrix</w:t>
      </w:r>
    </w:p>
    <w:p>
      <w:pPr>
        <w:pStyle w:val="Heading1"/>
      </w:pPr>
      <w:r>
        <w:t>14. Key Business Questions Solved</w:t>
      </w:r>
    </w:p>
    <w:p>
      <w:pPr>
        <w:pStyle w:val="ListBullet"/>
      </w:pPr>
      <w:r>
        <w:t>Who are our most valuable customers?</w:t>
      </w:r>
    </w:p>
    <w:p>
      <w:pPr>
        <w:pStyle w:val="ListBullet"/>
      </w:pPr>
      <w:r>
        <w:t>Which customers are loyal and purchase frequently?</w:t>
      </w:r>
    </w:p>
    <w:p>
      <w:pPr>
        <w:pStyle w:val="ListBullet"/>
      </w:pPr>
      <w:r>
        <w:t>Which customers are at risk of leaving?</w:t>
      </w:r>
    </w:p>
    <w:p>
      <w:pPr>
        <w:pStyle w:val="ListBullet"/>
      </w:pPr>
      <w:r>
        <w:t>Which customers have become inactive?</w:t>
      </w:r>
    </w:p>
    <w:p>
      <w:pPr>
        <w:pStyle w:val="ListBullet"/>
      </w:pPr>
      <w:r>
        <w:t>Which segment generates the most revenue?</w:t>
      </w:r>
    </w:p>
    <w:p>
      <w:pPr>
        <w:pStyle w:val="ListBullet"/>
      </w:pPr>
      <w:r>
        <w:t>How many customers are in each segment?</w:t>
      </w:r>
    </w:p>
    <w:p>
      <w:pPr>
        <w:pStyle w:val="ListBullet"/>
      </w:pPr>
      <w:r>
        <w:t>How does customer spending vary by segment?</w:t>
      </w:r>
    </w:p>
    <w:p>
      <w:pPr>
        <w:pStyle w:val="ListBullet"/>
      </w:pPr>
      <w:r>
        <w:t>Which states/cities generate the highest sales?</w:t>
      </w:r>
    </w:p>
    <w:p>
      <w:pPr>
        <w:pStyle w:val="ListBullet"/>
      </w:pPr>
      <w:r>
        <w:t>Which product categories are preferred by different customer segments?</w:t>
      </w:r>
    </w:p>
    <w:p>
      <w:pPr>
        <w:pStyle w:val="ListBullet"/>
      </w:pPr>
      <w:r>
        <w:t>How do sales and orders change month by month?</w:t>
      </w:r>
    </w:p>
    <w:p>
      <w:pPr>
        <w:pStyle w:val="ListBullet"/>
      </w:pPr>
      <w:r>
        <w:t>Who are the top customers by revenue and order count?</w:t>
      </w:r>
    </w:p>
    <w:p>
      <w:pPr>
        <w:pStyle w:val="ListBullet"/>
      </w:pPr>
      <w:r>
        <w:t>Where should marketing and retention efforts be focused?</w:t>
      </w:r>
    </w:p>
    <w:p>
      <w:pPr>
        <w:pStyle w:val="Heading1"/>
      </w:pPr>
      <w:r>
        <w:t>15. Business Solutions / Actions</w:t>
      </w:r>
    </w:p>
    <w:p>
      <w:r>
        <w:rPr>
          <w:b/>
        </w:rPr>
        <w:t xml:space="preserve">Champions: </w:t>
      </w:r>
      <w:r>
        <w:t>Reward high-value customers with loyalty benefits, early access and personalized offers.</w:t>
      </w:r>
    </w:p>
    <w:p>
      <w:r>
        <w:rPr>
          <w:b/>
        </w:rPr>
        <w:t xml:space="preserve">Loyal Customers: </w:t>
      </w:r>
      <w:r>
        <w:t>Use loyalty programs and cross-sell or upsell relevant products.</w:t>
      </w:r>
    </w:p>
    <w:p>
      <w:r>
        <w:rPr>
          <w:b/>
        </w:rPr>
        <w:t xml:space="preserve">Potential Loyalists: </w:t>
      </w:r>
      <w:r>
        <w:t>Encourage repeat purchases with targeted offers and recommendations.</w:t>
      </w:r>
    </w:p>
    <w:p>
      <w:r>
        <w:rPr>
          <w:b/>
        </w:rPr>
        <w:t xml:space="preserve">New Customers: </w:t>
      </w:r>
      <w:r>
        <w:t>Use onboarding campaigns and second-purchase incentives.</w:t>
      </w:r>
    </w:p>
    <w:p>
      <w:r>
        <w:rPr>
          <w:b/>
        </w:rPr>
        <w:t xml:space="preserve">At Risk: </w:t>
      </w:r>
      <w:r>
        <w:t>Run reactivation campaigns, reminders and personalized discounts.</w:t>
      </w:r>
    </w:p>
    <w:p>
      <w:r>
        <w:rPr>
          <w:b/>
        </w:rPr>
        <w:t xml:space="preserve">Can't Lose Them: </w:t>
      </w:r>
      <w:r>
        <w:t>Prioritize retention because these customers have strong historical value.</w:t>
      </w:r>
    </w:p>
    <w:p>
      <w:r>
        <w:rPr>
          <w:b/>
        </w:rPr>
        <w:t xml:space="preserve">Hibernating: </w:t>
      </w:r>
      <w:r>
        <w:t>Test win-back campaigns and low-cost re-engagement offers.</w:t>
      </w:r>
    </w:p>
    <w:p>
      <w:r>
        <w:rPr>
          <w:b/>
        </w:rPr>
        <w:t xml:space="preserve">Lost Customers: </w:t>
      </w:r>
      <w:r>
        <w:t>Evaluate whether targeted reactivation is commercially worthwhile.</w:t>
      </w:r>
    </w:p>
    <w:p>
      <w:pPr>
        <w:pStyle w:val="Heading1"/>
      </w:pPr>
      <w:r>
        <w:t>16. How to Use the Project</w:t>
      </w:r>
    </w:p>
    <w:p>
      <w:pPr>
        <w:pStyle w:val="ListBullet"/>
      </w:pPr>
      <w:r>
        <w:t>Keep customers.csv, orders.csv and products.csv in the project data folder.</w:t>
      </w:r>
    </w:p>
    <w:p>
      <w:pPr>
        <w:pStyle w:val="ListBullet"/>
      </w:pPr>
      <w:r>
        <w:t>Inspect the raw data.</w:t>
      </w:r>
    </w:p>
    <w:p>
      <w:pPr>
        <w:pStyle w:val="ListBullet"/>
      </w:pPr>
      <w:r>
        <w:t>Use Python/Pandas for cleaning and RFM processing.</w:t>
      </w:r>
    </w:p>
    <w:p>
      <w:pPr>
        <w:pStyle w:val="ListBullet"/>
      </w:pPr>
      <w:r>
        <w:t>Import prepared data into MySQL for SQL analysis.</w:t>
      </w:r>
    </w:p>
    <w:p>
      <w:pPr>
        <w:pStyle w:val="ListBullet"/>
      </w:pPr>
      <w:r>
        <w:t>Run SQL queries for customer, revenue, order and product insights.</w:t>
      </w:r>
    </w:p>
    <w:p>
      <w:pPr>
        <w:pStyle w:val="ListBullet"/>
      </w:pPr>
      <w:r>
        <w:t>Use the prepared analytical data in Power BI.</w:t>
      </w:r>
    </w:p>
    <w:p>
      <w:pPr>
        <w:pStyle w:val="ListBullet"/>
      </w:pPr>
      <w:r>
        <w:t>Verify the data model and relationships.</w:t>
      </w:r>
    </w:p>
    <w:p>
      <w:pPr>
        <w:pStyle w:val="ListBullet"/>
      </w:pPr>
      <w:r>
        <w:t>Use slicers and page navigation to explore the dashboard.</w:t>
      </w:r>
    </w:p>
    <w:p>
      <w:pPr>
        <w:pStyle w:val="ListBullet"/>
      </w:pPr>
      <w:r>
        <w:t>Use segment-level insights to explain business actions in interviews.</w:t>
      </w:r>
    </w:p>
    <w:p>
      <w:pPr>
        <w:pStyle w:val="Heading1"/>
      </w:pPr>
      <w:r>
        <w:t>17. Suggested GitHub Project Structure</w:t>
      </w:r>
    </w:p>
    <w:p>
      <w:pPr>
        <w:ind w:left="288"/>
      </w:pPr>
      <w:r>
        <w:t>customer360-rfm-segmentation/</w:t>
      </w:r>
    </w:p>
    <w:p>
      <w:pPr>
        <w:ind w:left="288"/>
      </w:pPr>
      <w:r>
        <w:t>├── data/</w:t>
      </w:r>
    </w:p>
    <w:p>
      <w:pPr>
        <w:ind w:left="288"/>
      </w:pPr>
      <w:r>
        <w:t>│   ├── customers.csv</w:t>
      </w:r>
    </w:p>
    <w:p>
      <w:pPr>
        <w:ind w:left="288"/>
      </w:pPr>
      <w:r>
        <w:t>│   ├── orders.csv</w:t>
      </w:r>
    </w:p>
    <w:p>
      <w:pPr>
        <w:ind w:left="288"/>
      </w:pPr>
      <w:r>
        <w:t>│   └── products.csv</w:t>
      </w:r>
    </w:p>
    <w:p>
      <w:pPr>
        <w:ind w:left="288"/>
      </w:pPr>
      <w:r>
        <w:t>├── python/</w:t>
      </w:r>
    </w:p>
    <w:p>
      <w:pPr>
        <w:ind w:left="288"/>
      </w:pPr>
      <w:r>
        <w:t>│   ├── data_cleaning.py</w:t>
      </w:r>
    </w:p>
    <w:p>
      <w:pPr>
        <w:ind w:left="288"/>
      </w:pPr>
      <w:r>
        <w:t>│   ├── rfm_analysis.py</w:t>
      </w:r>
    </w:p>
    <w:p>
      <w:pPr>
        <w:ind w:left="288"/>
      </w:pPr>
      <w:r>
        <w:t>│   └── customer_analysis.py</w:t>
      </w:r>
    </w:p>
    <w:p>
      <w:pPr>
        <w:ind w:left="288"/>
      </w:pPr>
      <w:r>
        <w:t>├── sql/</w:t>
      </w:r>
    </w:p>
    <w:p>
      <w:pPr>
        <w:ind w:left="288"/>
      </w:pPr>
      <w:r>
        <w:t>│   ├── database_schema.sql</w:t>
      </w:r>
    </w:p>
    <w:p>
      <w:pPr>
        <w:ind w:left="288"/>
      </w:pPr>
      <w:r>
        <w:t>│   └── analysis_queries.sql</w:t>
      </w:r>
    </w:p>
    <w:p>
      <w:pPr>
        <w:ind w:left="288"/>
      </w:pPr>
      <w:r>
        <w:t>├── powerbi/</w:t>
      </w:r>
    </w:p>
    <w:p>
      <w:pPr>
        <w:ind w:left="288"/>
      </w:pPr>
      <w:r>
        <w:t>│   └── Customer360_RFM_Analytics.pbix</w:t>
      </w:r>
    </w:p>
    <w:p>
      <w:pPr>
        <w:ind w:left="288"/>
      </w:pPr>
      <w:r>
        <w:t>├── docs/</w:t>
      </w:r>
    </w:p>
    <w:p>
      <w:pPr>
        <w:ind w:left="288"/>
      </w:pPr>
      <w:r>
        <w:t>│   └── project_documentation.docx</w:t>
      </w:r>
    </w:p>
    <w:p>
      <w:pPr>
        <w:ind w:left="288"/>
      </w:pPr>
      <w:r>
        <w:t>├── screenshots/</w:t>
      </w:r>
    </w:p>
    <w:p>
      <w:pPr>
        <w:ind w:left="288"/>
      </w:pPr>
      <w:r>
        <w:t>└── README.md</w:t>
      </w:r>
    </w:p>
    <w:p>
      <w:pPr>
        <w:pStyle w:val="Heading1"/>
      </w:pPr>
      <w:r>
        <w:t>18. Portfolio / Resume Value</w:t>
      </w:r>
    </w:p>
    <w:p>
      <w:r>
        <w:t>This project demonstrates practical Data Analyst skills across the complete analytics lifecycle: data preparation, SQL, Python, RFM-based customer segmentation, business analysis, data visualization, dashboard development and communicating insights.</w:t>
      </w:r>
    </w:p>
    <w:p>
      <w:pPr>
        <w:pStyle w:val="ListBullet"/>
      </w:pPr>
      <w:r>
        <w:t>End-to-end data analytics workflow</w:t>
      </w:r>
    </w:p>
    <w:p>
      <w:pPr>
        <w:pStyle w:val="ListBullet"/>
      </w:pPr>
      <w:r>
        <w:t>Practical SQL and relational data modeling</w:t>
      </w:r>
    </w:p>
    <w:p>
      <w:pPr>
        <w:pStyle w:val="ListBullet"/>
      </w:pPr>
      <w:r>
        <w:t>Python/Pandas data analysis</w:t>
      </w:r>
    </w:p>
    <w:p>
      <w:pPr>
        <w:pStyle w:val="ListBullet"/>
      </w:pPr>
      <w:r>
        <w:t>Customer segmentation and RFM knowledge</w:t>
      </w:r>
    </w:p>
    <w:p>
      <w:pPr>
        <w:pStyle w:val="ListBullet"/>
      </w:pPr>
      <w:r>
        <w:t>Power BI dashboard and DAX capability</w:t>
      </w:r>
    </w:p>
    <w:p>
      <w:pPr>
        <w:pStyle w:val="ListBullet"/>
      </w:pPr>
      <w:r>
        <w:t>Business-oriented insights for interviews and portfolio</w:t>
      </w:r>
    </w:p>
    <w:p>
      <w:pPr>
        <w:pStyle w:val="Heading1"/>
      </w:pPr>
      <w:r>
        <w:t>19. Final Project Deliverables</w:t>
      </w:r>
    </w:p>
    <w:p>
      <w:pPr>
        <w:pStyle w:val="ListBullet"/>
      </w:pPr>
      <w:r>
        <w:t>Three CSV datasets</w:t>
      </w:r>
    </w:p>
    <w:p>
      <w:pPr>
        <w:pStyle w:val="ListBullet"/>
      </w:pPr>
      <w:r>
        <w:t>Python cleaning and analysis files/notebooks</w:t>
      </w:r>
    </w:p>
    <w:p>
      <w:pPr>
        <w:pStyle w:val="ListBullet"/>
      </w:pPr>
      <w:r>
        <w:t>RFM analysis and customer segment output</w:t>
      </w:r>
    </w:p>
    <w:p>
      <w:pPr>
        <w:pStyle w:val="ListBullet"/>
      </w:pPr>
      <w:r>
        <w:t>MySQL schema and SQL analysis queries</w:t>
      </w:r>
    </w:p>
    <w:p>
      <w:pPr>
        <w:pStyle w:val="ListBullet"/>
      </w:pPr>
      <w:r>
        <w:t>Power BI dashboard (.pbix)</w:t>
      </w:r>
    </w:p>
    <w:p>
      <w:pPr>
        <w:pStyle w:val="ListBullet"/>
      </w:pPr>
      <w:r>
        <w:t>Dashboard screenshots</w:t>
      </w:r>
    </w:p>
    <w:p>
      <w:pPr>
        <w:pStyle w:val="ListBullet"/>
      </w:pPr>
      <w:r>
        <w:t>GitHub README</w:t>
      </w:r>
    </w:p>
    <w:p>
      <w:pPr>
        <w:pStyle w:val="ListBullet"/>
      </w:pPr>
      <w:r>
        <w:t>Project documentation</w:t>
      </w:r>
    </w:p>
    <w:p>
      <w:pPr>
        <w:pStyle w:val="Heading1"/>
      </w:pPr>
      <w:r>
        <w:t>20. Project Summary</w:t>
      </w:r>
    </w:p>
    <w:p>
      <w:r>
        <w:t>Customer360 transforms raw customer and transaction data into actionable customer intelligence. By combining SQL, Python, RFM segmentation and Power BI, the project helps a business identify valuable customers, detect retention risks, understand purchasing behavior and make better marketing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Customer360 – RFM-Based Customer Segmentation &amp;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